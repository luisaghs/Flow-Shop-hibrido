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programación de la producción</w:t>
      </w:r>
    </w:p>
    <w:p>
      <w:r>
        <w:rPr>
          <w:b/>
        </w:rPr>
        <w:t>Flow shop híbrido de 4 etapas con algoritmo genético y reglas de despacho</w:t>
        <w:br/>
        <w:t>FH4, ((P4), (Q20), (P9), (P8)) | ls | ΣTj</w:t>
      </w:r>
    </w:p>
    <w:p>
      <w:pPr>
        <w:pStyle w:val="Heading1"/>
      </w:pPr>
      <w:r>
        <w:t>1. Qué incluye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23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flow_shop_ga.py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Código fuente completo del modelo (un solo archivo). Se puede pegar en una celda de Colab o ejecutar en el computador.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flow_shop_ga_colab.ipynb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Cuaderno de Google Colab listo para usar: contiene el mismo código y las celdas para subir la base de datos, ejecutar y descargar resultados.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base_datos_flow_shop.xlsx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Base de datos sintética de la instancia completa: 20 trabajos, 4 etapas (4, 20, 9 y 8 máquinas).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instancia_pequena_5x3.xlsx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Su instancia anterior de 5 trabajos y 3 etapas (4, 10 y 4 máquinas), para validar contra LEKIN.</w:t>
            </w:r>
          </w:p>
        </w:tc>
      </w:tr>
    </w:tbl>
    <w:p/>
    <w:p>
      <w:r>
        <w:t>Supuestos del modelo: solo se consideran los tiempos de proceso de las etapas Troquelado → Ensamble → Costura → Volteado. Los tiempos de transporte, alistamiento y cualquier otro tiempo se desprecian. Todas las máquinas están disponibles desde t = 0.</w:t>
      </w:r>
    </w:p>
    <w:p>
      <w:pPr>
        <w:pStyle w:val="Heading1"/>
      </w:pPr>
      <w:r>
        <w:t>2. Cómo usarlo en Google Colab</w:t>
      </w:r>
    </w:p>
    <w:p>
      <w:pPr>
        <w:pStyle w:val="Heading2"/>
      </w:pPr>
      <w:r>
        <w:t>Opción A (recomendada): abrir el cuaderno</w:t>
      </w:r>
    </w:p>
    <w:p>
      <w:pPr>
        <w:pStyle w:val="ListNumber"/>
      </w:pPr>
      <w:r>
        <w:t>Entre a https://colab.research.google.com y elija Archivo → Subir cuaderno. Seleccione flow_shop_ga_colab.ipynb.</w:t>
      </w:r>
    </w:p>
    <w:p>
      <w:pPr>
        <w:pStyle w:val="ListNumber"/>
      </w:pPr>
      <w:r>
        <w:t>Paso 1 del cuaderno: ejecute la celda del código (botón ▶). Solo define las funciones.</w:t>
      </w:r>
    </w:p>
    <w:p>
      <w:pPr>
        <w:pStyle w:val="ListNumber"/>
      </w:pPr>
      <w:r>
        <w:t>Paso 2: ejecute la celda y pulse "Elegir archivos". Seleccione su base de datos en Excel (por ejemplo base_datos_flow_shop.xlsx).</w:t>
      </w:r>
    </w:p>
    <w:p>
      <w:pPr>
        <w:pStyle w:val="ListNumber"/>
      </w:pPr>
      <w:r>
        <w:t>Paso 3: revise el resumen que imprime el modelo (etapas, máquinas, carga por máquina, fechas de entrega). Así confirma que leyó bien los datos.</w:t>
      </w:r>
    </w:p>
    <w:p>
      <w:pPr>
        <w:pStyle w:val="ListNumber"/>
      </w:pPr>
      <w:r>
        <w:t>Paso 4: ejecute resultados = ejecutar(RUTA). Se calculan las reglas de despacho y el algoritmo genético.</w:t>
      </w:r>
    </w:p>
    <w:p>
      <w:pPr>
        <w:pStyle w:val="ListNumber"/>
      </w:pPr>
      <w:r>
        <w:t>Paso 5: consulte las tablas y ejecute descargar_resultados() para bajar un .zip con el Excel de resultados y los gráficos.</w:t>
      </w:r>
    </w:p>
    <w:p>
      <w:pPr>
        <w:pStyle w:val="Heading2"/>
      </w:pPr>
      <w:r>
        <w:t>Opción B: pegar el código en un cuaderno nuevo</w:t>
      </w:r>
    </w:p>
    <w:p>
      <w:pPr>
        <w:pStyle w:val="ListNumber"/>
      </w:pPr>
      <w:r>
        <w:t>Cree un cuaderno nuevo en Colab.</w:t>
      </w:r>
    </w:p>
    <w:p>
      <w:pPr>
        <w:pStyle w:val="ListNumber"/>
      </w:pPr>
      <w:r>
        <w:t>Copie todo el contenido de flow_shop_ga.py (o el Anexo de este documento) en la primera celda y ejecútela.</w:t>
      </w:r>
    </w:p>
    <w:p>
      <w:pPr>
        <w:pStyle w:val="ListNumber"/>
      </w:pPr>
      <w:r>
        <w:t>En una celda nueva escriba y ejecute:</w:t>
      </w:r>
    </w:p>
    <w:p>
      <w:pPr>
        <w:spacing w:after="0" w:before="0"/>
      </w:pPr>
      <w:r>
        <w:rPr>
          <w:rFonts w:ascii="Consolas" w:hAnsi="Consolas" w:eastAsia="Consolas"/>
          <w:sz w:val="20"/>
        </w:rPr>
        <w:t>RUTA = subir_base_datos()          # botón para elegir el Excel</w:t>
      </w:r>
    </w:p>
    <w:p>
      <w:pPr>
        <w:spacing w:after="0" w:before="0"/>
      </w:pPr>
      <w:r>
        <w:rPr>
          <w:rFonts w:ascii="Consolas" w:hAnsi="Consolas" w:eastAsia="Consolas"/>
          <w:sz w:val="20"/>
        </w:rPr>
        <w:t>resultados = ejecutar(RUTA)        # reglas de despacho + algoritmo genético</w:t>
      </w:r>
    </w:p>
    <w:p>
      <w:pPr>
        <w:spacing w:after="0" w:before="0"/>
      </w:pPr>
      <w:r>
        <w:rPr>
          <w:rFonts w:ascii="Consolas" w:hAnsi="Consolas" w:eastAsia="Consolas"/>
          <w:sz w:val="20"/>
        </w:rPr>
        <w:t>descargar_resultados()             # descarga resultados.zip</w:t>
      </w:r>
    </w:p>
    <w:p/>
    <w:p>
      <w:r>
        <w:t>Otras formas de llamar al modelo: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ejecutar(RUTA, ejecutar_ag=False)               # solo reglas de despacho (rápido)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ejecutar(RUTA, ejecutar_reglas=False)           # solo algoritmo genético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ejecutar(RUTA, generaciones=500, tam_poblacion=120)   # cambiar parámetros sin tocar el Excel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ejecutar(RUTA, sublotes_reglas=3)               # reglas de despacho con 3 sublotes iguales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crear_base_datos_ejemplo('nueva.xlsx', n_trabajos=30, semilla=1)  # otra base sintética</w:t>
      </w:r>
    </w:p>
    <w:p/>
    <w:p>
      <w:pPr>
        <w:pStyle w:val="Heading1"/>
      </w:pPr>
      <w:r>
        <w:t>3. La base de datos: qué significa cada hoja, fila y columna</w:t>
      </w:r>
    </w:p>
    <w:p>
      <w:r>
        <w:t>El modelo no necesita que se le "explique" la base de datos en cada corrida: reconoce cada dato por el NOMBRE DE LA HOJA y el NOMBRE DE LA COLUMNA (encabezado de la fila 1). Por eso debe conservar esos nombres exactamente; los valores de las filas los puede cambiar libremente. No importan mayúsculas, tildes ni espacios al inicio o al final. Las filas vacías se ignoran.</w:t>
      </w:r>
    </w:p>
    <w:p>
      <w:r>
        <w:t>Dentro del Excel, la hoja LEEME repite estas definiciones y cada encabezado tiene un comentario (triángulo rojo) con su significado.</w:t>
      </w:r>
    </w:p>
    <w:p>
      <w:pPr>
        <w:pStyle w:val="Heading2"/>
      </w:pPr>
      <w:r>
        <w:t>Hoja "Etapas": una fila por etapa</w:t>
      </w:r>
    </w:p>
    <w:p>
      <w:r>
        <w:t>Define la ruta del proceso. El orden de la columna etapa es el orden en que pasan los trabajos.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566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etapa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Número de la etapa: 1, 2, 3, ... sin saltos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nombre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Nombre de la etapa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Ensamble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tipo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 = máquinas paralelas idénticas; Q = paralelas uniformes (cada máquina con su velocidad)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Q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num_maquinas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Número de máquinas de la etapa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43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43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3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num_maquinas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Troquelado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Ensamble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Q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Costura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Volteado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</w:t>
            </w:r>
          </w:p>
        </w:tc>
      </w:tr>
    </w:tbl>
    <w:p/>
    <w:p>
      <w:r>
        <w:t>Para una instancia de 3 etapas (como la de LEKIN) basta con dejar 3 filas; el modelo se adapta solo.</w:t>
      </w:r>
    </w:p>
    <w:p>
      <w:pPr>
        <w:pStyle w:val="Heading2"/>
      </w:pPr>
      <w:r>
        <w:t>Hoja "Maquinas": una fila por máquina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566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etapa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Etapa a la que pertenece la máquina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maquina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Nombre o código de la máquina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ENS-02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velocidad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Velocidad relativa. Tiempo real = tiempo estándar / velocidad. En etapas P use 1. Ej.: 1.16 = 16 % más rápida que la estándar; 0.90 = 10 % más lenta.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1.16</w:t>
            </w:r>
          </w:p>
        </w:tc>
      </w:tr>
    </w:tbl>
    <w:p/>
    <w:p>
      <w:r>
        <w:t>El número de filas de cada etapa debe ser igual a num_maquinas de la hoja Etapas. Si esta hoja no existe, el modelo crea las máquinas automáticamente con velocidad 1.</w:t>
      </w:r>
    </w:p>
    <w:p>
      <w:pPr>
        <w:pStyle w:val="Heading2"/>
      </w:pPr>
      <w:r>
        <w:t>Hoja "Trabajos": una fila por trabajo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538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trabajo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Identificador del trabajo (número o texto, sin repetir)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demanda_pares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Demanda en pares de guantes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1272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fecha_entrega_h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Fecha de entrega en horas desde el inicio de la programación (t = 0)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max_sublotes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(Opcional) Máximo de sublotes en que el AG puede dividir el trabajo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</w:t>
            </w:r>
          </w:p>
        </w:tc>
      </w:tr>
    </w:tbl>
    <w:p/>
    <w:p>
      <w:pPr>
        <w:pStyle w:val="Heading2"/>
      </w:pPr>
      <w:r>
        <w:t>Hoja "Tiempos": una fila por trabajo, una columna por etapa</w:t>
      </w:r>
    </w:p>
    <w:p>
      <w:r>
        <w:t>Es la misma tabla TIEMPO_MIN_DOCENA que usaba antes: filas = trabajos, columnas = etapas. Los valores están en minutos por docena (la unidad se puede cambiar con el parámetro unidad_tiempo). En la etapa de tipo Q el valor corresponde a una máquina de velocidad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trabajo</w:t>
            </w:r>
          </w:p>
        </w:tc>
        <w:tc>
          <w:tcPr>
            <w:tcW w:type="dxa" w:w="194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etapa_1</w:t>
            </w:r>
          </w:p>
        </w:tc>
        <w:tc>
          <w:tcPr>
            <w:tcW w:type="dxa" w:w="194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etapa_2</w:t>
            </w:r>
          </w:p>
        </w:tc>
        <w:tc>
          <w:tcPr>
            <w:tcW w:type="dxa" w:w="194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etapa_3</w:t>
            </w:r>
          </w:p>
        </w:tc>
        <w:tc>
          <w:tcPr>
            <w:tcW w:type="dxa" w:w="194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etapa_4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108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47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94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...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...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...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...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...</w:t>
            </w:r>
          </w:p>
        </w:tc>
      </w:tr>
    </w:tbl>
    <w:p/>
    <w:p>
      <w:r>
        <w:t>El encabezado etapa_k se refiere a la etapa número k de la hoja Etapas (etapa_1 = Troquelado, etapa_2 = Ensamble, etapa_3 = Costura, etapa_4 = Volteado). El modelo convierte internamente a horas por par: horas/par = (min/docena) / 60 / 12.</w:t>
      </w:r>
    </w:p>
    <w:p>
      <w:pPr>
        <w:pStyle w:val="Heading2"/>
      </w:pPr>
      <w:r>
        <w:t>Hoja "Parametros": configuración del modelo</w:t>
      </w:r>
    </w:p>
    <w:p>
      <w:r>
        <w:t>Columnas parametro, valor y descripcion. Cambie solo la columna valor. Si borra una fila, se usa el valor por defecto.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valor por defecto</w:t>
            </w:r>
          </w:p>
        </w:tc>
        <w:tc>
          <w:tcPr>
            <w:tcW w:type="dxa" w:w="5386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unidad_tiempo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min/docena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Unidad de la hoja Tiempos: min/docena, min/par, h/docena o h/par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pares_por_docena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Pares por docena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max_sublotes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Máximo de sublotes si no se da en la hoja Trabajos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tam_min_sublote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Tamaño mínimo de un sublote [pares]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tam_poblacion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individuos de la población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generaciones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número máximo de generaciones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prob_cruce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probabilidad de cruce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prob_mutacion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0.3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probabilidad de mutación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elitismo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mejores individuos que pasan intactos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tam_torneo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individuos por torneo de selección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max_sin_mejora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AG: generaciones sin mejora para detenerse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semilla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Semilla aleatoria (igual valor = mismos resultados; -1 = aleatoria)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sublotes_reglas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Reglas de despacho: 1 = lote completo (como LEKIN); &gt;1 = sublotes iguales</w:t>
            </w:r>
          </w:p>
        </w:tc>
      </w:tr>
    </w:tbl>
    <w:p/>
    <w:p>
      <w:pPr>
        <w:pStyle w:val="Heading1"/>
      </w:pPr>
      <w:r>
        <w:t>4. Equivalencia con su formato anterior</w:t>
      </w:r>
    </w:p>
    <w:p>
      <w:r>
        <w:t>Antes los datos se escribían dentro del código. Ahora cada estructura tiene su lugar en el Excel: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Antes (en el código)</w:t>
            </w:r>
          </w:p>
        </w:tc>
        <w:tc>
          <w:tcPr>
            <w:tcW w:type="dxa" w:w="4819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Ahora (en la base de datos)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TRABAJOS = [1, 2, 3, 4, 5]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Trabajos, columna trabajo (una fila por trabajo)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DEMANDA = {1: 1272, ...}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Trabajos, columna demanda_pares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DUE_DATE = {1: 200, ...}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Trabajos, columna fecha_entrega_h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TIEMPO_MIN_DOCENA = {1: {1: 30, 2: 50, 3: 50}, ...}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Tiempos: fila del trabajo 1, columnas etapa_1 = 30, etapa_2 = 50, etapa_3 = 50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MAQUINAS_POR_ETAPA = {1: 4, 2: 10, 3: 4}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Etapas, columna num_maquinas (y hoja Maquinas, una fila por máquina)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ETAPAS = [1, 2, 3]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Hoja Etapas, columna etapa</w:t>
            </w:r>
          </w:p>
        </w:tc>
      </w:tr>
    </w:tbl>
    <w:p/>
    <w:p>
      <w:r>
        <w:t>El archivo instancia_pequena_5x3.xlsx contiene exactamente esos datos ya convertidos.</w:t>
      </w:r>
    </w:p>
    <w:p>
      <w:pPr>
        <w:pStyle w:val="Heading2"/>
      </w:pPr>
      <w:r>
        <w:t>Para hacer una nueva simulación</w:t>
      </w:r>
    </w:p>
    <w:p>
      <w:pPr>
        <w:pStyle w:val="ListNumber"/>
      </w:pPr>
      <w:r>
        <w:t>Copie la base de datos y renómbrela (por ejemplo escenario_2.xlsx).</w:t>
      </w:r>
    </w:p>
    <w:p>
      <w:pPr>
        <w:pStyle w:val="ListNumber"/>
      </w:pPr>
      <w:r>
        <w:t>Cambie los valores: agregue o borre filas de trabajos (en Trabajos y en Tiempos), cambie demandas, fechas o tiempos, o el número de máquinas (en Etapas y en Maquinas).</w:t>
      </w:r>
    </w:p>
    <w:p>
      <w:pPr>
        <w:pStyle w:val="ListNumber"/>
      </w:pPr>
      <w:r>
        <w:t>Súbala en Colab (Paso 2) y ejecute de nuevo. Cada corrida guarda los parámetros usados en el Excel de resultados.</w:t>
      </w:r>
    </w:p>
    <w:p>
      <w:pPr>
        <w:pStyle w:val="Heading1"/>
      </w:pPr>
      <w:r>
        <w:t>5. Reglas de despacho (para validar en LEKIN)</w:t>
      </w:r>
    </w:p>
    <w:p>
      <w:r>
        <w:t>Además del algoritmo genético, el modelo programa la instancia con nueve reglas clásicas y reporta para cada una: tardanza total (ΣTj), makespan (Cmax), número de trabajos tardíos, tardanza máxima, tardanza media, tiempo de flujo medio y suma de tiempos de completación.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7370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Prioridad cuando una máquina queda libre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FIFO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Primero en llegar a la cola de la etapa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LIFO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Último en llegar a la cola de la etapa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SPT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Menor tiempo de proceso en la etapa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LPT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Mayor tiempo de proceso en la etapa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EDD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Fecha de entrega más temprana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Mínima holgura: dj − t − trabajo restante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Menor razón crítica: (dj − t) / trabajo restante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LWKR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Menor trabajo restante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MWKR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Mayor trabajo restante</w:t>
            </w:r>
          </w:p>
        </w:tc>
      </w:tr>
    </w:tbl>
    <w:p/>
    <w:p>
      <w:r>
        <w:t>Cómo se aplican (para replicarlo en LEKIN, entorno Flexible Flow Shop):</w:t>
      </w:r>
    </w:p>
    <w:p>
      <w:pPr>
        <w:pStyle w:val="ListBullet"/>
      </w:pPr>
      <w:r>
        <w:t>Programación no retrasada etapa por etapa: cuando una máquina queda libre se toma el trabajo de mayor prioridad entre los que esperan en cola.</w:t>
      </w:r>
    </w:p>
    <w:p>
      <w:pPr>
        <w:pStyle w:val="ListBullet"/>
      </w:pPr>
      <w:r>
        <w:t>Si hay varias máquinas libres se usa la más rápida; si son iguales, la de menor número.</w:t>
      </w:r>
    </w:p>
    <w:p>
      <w:pPr>
        <w:pStyle w:val="ListBullet"/>
      </w:pPr>
      <w:r>
        <w:t>Empates entre trabajos: gana el que aparece primero en la hoja Trabajos.</w:t>
      </w:r>
    </w:p>
    <w:p>
      <w:pPr>
        <w:pStyle w:val="ListBullet"/>
      </w:pPr>
      <w:r>
        <w:t>Con sublotes_reglas = 1 cada trabajo se procesa como un lote completo (sin lot streaming), igual que en LEKIN.</w:t>
      </w:r>
    </w:p>
    <w:p>
      <w:pPr>
        <w:pStyle w:val="ListBullet"/>
      </w:pPr>
      <w:r>
        <w:t>El Excel de resultados trae la hoja Tiempos_lote_LEKIN con el tiempo de cada lote completo por etapa en minutos, listo para digitar en LEKIN, y la hoja Cj_Tj_por_metodo con la completación y tardanza de cada trabajo con cada regla, para comparar trabajo por trabajo.</w:t>
      </w:r>
    </w:p>
    <w:p>
      <w:pPr>
        <w:pStyle w:val="ListBullet"/>
      </w:pPr>
      <w:r>
        <w:t>La diferencia entre las reglas (lote completo) y el algoritmo genético (con lot streaming) muestra el beneficio de dividir los lotes.</w:t>
      </w:r>
    </w:p>
    <w:p>
      <w:pPr>
        <w:pStyle w:val="Heading1"/>
      </w:pPr>
      <w:r>
        <w:t>6. Resultados que genera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Archivo / hoja</w:t>
            </w:r>
          </w:p>
        </w:tc>
        <w:tc>
          <w:tcPr>
            <w:tcW w:type="dxa" w:w="5953"/>
            <w:shd w:val="clear" w:color="auto" w:fill="305496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resultados.xlsx → Comparacion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Indicadores de cada regla y del AG, ordenados por tardanza total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Cj_Tj_por_metodo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Cj y Tj de cada trabajo con cada método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Tiempos_lote_LEKIN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Tiempos por lote y etapa en minutos, y fechas de entrega en minutos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Regla_FIFO, Regla_EDD, ...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Programa detallado: trabajo, sublote, pares, etapa, máquina, inicio y fin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AG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Programa detallado del algoritmo genético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AG_Trabajos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Sublotes elegidos, completación y tardanza de cada trabajo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AG_Convergencia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Mejor y promedio de ΣTj en cada generación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Parametros_usados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Parámetros con los que se hizo la corrida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gantt_AG.png, gantt_&lt;regla&gt;.png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Diagramas de Gantt del AG y de la mejor regla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convergencia_AG.png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Curva de convergencia del AG</w:t>
            </w:r>
          </w:p>
        </w:tc>
      </w:tr>
    </w:tbl>
    <w:p/>
    <w:p>
      <w:pPr>
        <w:pStyle w:val="Heading1"/>
      </w:pPr>
      <w:r>
        <w:t>7. Cómo funciona el algoritmo genético</w:t>
      </w:r>
    </w:p>
    <w:p>
      <w:pPr>
        <w:pStyle w:val="ListBullet"/>
      </w:pPr>
      <w:r>
        <w:t>Cromosoma de dos partes. Secuencia: cada trabajo aparece tantas veces como su máximo de sublotes y la r-ésima aparición es su sublote r; define la prioridad en la etapa 1. Llaves de tamaño: un número entre 0 y 1 por sublote que fija su tamaño (sublotes consistentes: el mismo tamaño en las 4 etapas). Una llave menor que 0,15 anula el sublote, por lo que el AG también decide cuántos sublotes usar.</w:t>
      </w:r>
    </w:p>
    <w:p>
      <w:pPr>
        <w:pStyle w:val="ListBullet"/>
      </w:pPr>
      <w:r>
        <w:t>Decodificación: en la etapa 1 se respeta la secuencia; en las etapas siguientes los sublotes se atienden por orden de llegada. Cada sublote va a la máquina que lo termina primero, teniendo en cuenta la velocidad de las máquinas de ensamble.</w:t>
      </w:r>
    </w:p>
    <w:p>
      <w:pPr>
        <w:pStyle w:val="ListBullet"/>
      </w:pPr>
      <w:r>
        <w:t>Objetivo: minimizar ΣTj = Σ max(0, Cj − dj); Cj es el fin del último sublote del trabajo en la última etapa. El makespan solo desempata.</w:t>
      </w:r>
    </w:p>
    <w:p>
      <w:pPr>
        <w:pStyle w:val="ListBullet"/>
      </w:pPr>
      <w:r>
        <w:t>Operadores: población inicial con individuos EDD y de mínima holgura más individuos aleatorios; selección por torneo; cruce POX para la secuencia y uniforme por trabajo para las llaves; mutación por intercambio o inserción y perturbación de llaves; elitismo; parada por generaciones o estancamiento.</w:t>
      </w:r>
    </w:p>
    <w:p>
      <w:r>
        <w:br w:type="page"/>
      </w:r>
    </w:p>
    <w:p>
      <w:pPr>
        <w:pStyle w:val="Heading1"/>
      </w:pPr>
      <w:r>
        <w:t>Anexo. Código fuente completo (flow_shop_ga.py)</w:t>
      </w:r>
    </w:p>
    <w:p>
      <w:r>
        <w:t>Copie desde la primera línea hasta la última y péguelo en una celda de Colab.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PROGRAMACIÓN DE LA PRODUCCIÓN EN UN FLOW SHOP HÍBRIDO DE 4 ETAPAS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ALGORITMO GENÉTICO + REGLAS DE DESPACHO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 FH4, ((P4), (Q20), (P9), (P8)) | ls | ΣTj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Etapa 1: Troquelado  -&gt; 4 máquinas paralelas idénticas   (P)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Etapa 2: Ensamble    -&gt; 20 máquinas paralelas uniformes  (Q)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Etapa 3: Costura     -&gt; 9 máquinas paralelas idénticas   (P)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Etapa 4: Volteado    -&gt; 8 máquinas paralelas idénticas   (P)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ls   : lot streaming con sublotes consistentes (mismo tamaño en todas las etapas)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ΣTj  : se minimiza la tardanza total, Tj = max(0, Cj - dj)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Solo se consideran los tiempos de proceso de las 4 etapas; los tiempos de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transporte, alistamiento y demás se desprecian.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Los datos se leen de una BASE DE DATOS en Excel (ver hoja LEEME del archivo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base_datos_flow_shop.xlsx). El número de etapas y de máquinas se toma de la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hoja "Etapas", así que el mismo código sirve para instancias pequeñas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(p. ej. 3 etapas y 5 trabajos) que se quieran validar en LEKIN.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USO EN GOOGLE COLAB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 1) Ejecute la celda que contiene este código.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 2) ruta = subir_base_datos()          # botón para elegir el Excel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 3) resultados = ejecutar(ruta)        # reglas de despacho + AG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USO LOCAL (terminal)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 python flow_shop_ga.py --datos datos/base_datos_flow_shop.xlsx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__future__ import annotations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argparse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warnings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from dataclasses import dataclass, field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numpy as np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pandas as pd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import matplotlib.pyplot as plt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1. PARÁMETROS POR DEFECTO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Cualquiera de ellos se puede cambiar en la hoja "Parametros" de la base de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datos o al llamar ejecutar(ruta, generaciones=500, ...).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PARAMETROS_DEFECTO =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 unidades de los datos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"unidad_tiempo": "min/docena",   # unidad de la hoja Tiempos: min/docena, min/par, h/docena o h/par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"pares_por_docena": 12,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 lot streaming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"max_sublotes": 4,               # máximo de sublotes por trabajo (si no se da en la hoja Trabajos)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"tam_min_sublote": 12,           # tamaño mínimo de un sublote [pares]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 algoritmo genético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"tam_poblacion": 80,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"generaciones": 300,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"prob_cruce": 0.9,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"prob_mutacion": 0.3,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"elitismo": 2,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"tam_torneo": 3,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"max_sin_mejora": 100,           # generaciones sin mejora antes de detenerse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"semilla": 42,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 reglas de despacho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"sublotes_reglas": 1,            # 1 = lote completo (comparable con LEKIN); &gt;1 = sublotes iguales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UMBRAL_CERO = 0.15  # llave de tamaño por debajo de este valor =&gt; el sublote no se usa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2. LECTURA DE LA BASE DE DATOS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class Instancia: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trabajos: list[str]               # identificador de cada trabajo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demanda: np.ndarray               # (n,) pares por trabajo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fecha_entrega: np.ndarray         # (n,) d_j [h]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max_sublotes: np.ndarray          # (n,) sublotes máximos por trabajo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tiempo_par: np.ndarray            # (n, K) horas por par en cada etapa (máquina de velocidad 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etapas: list[str]                 # nombre de cada etapa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tipos: list[str]                  # "P" (idénticas) o "Q" (uniformes)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velocidades: list[np.ndarray]     # por etapa: velocidad relativa de cada máquina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maquinas: list[list[str]]         # por etapa: nombre de cada máquina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@property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n(self) -&gt; int: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len(self.trabajos)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@property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K(self) -&gt; int: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len(self.etapas)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notacion(self)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campos = ", ".join(f"({t}{len(v)})" for t, v in zip(self.tipos, self.velocidades))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f"FH{self.K}, ({campos}) | ls | ΣTj"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resumen(self)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lineas = [self.notacion(),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f"Trabajos: {self.n}   Demanda total: {int(self.demanda.sum())} pares"]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k in range(self.K):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carga = (self.demanda * self.tiempo_par[:, k]).sum() / self.velocidades[k].sum()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lineas.append(f"  Etapa {k + 1} {self.etapas[k]:&lt;12} {self.tipos[k]}{len(self.velocidades[k]):&lt;3}"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f" carga media por máquina = {carga:8.2f} h")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lineas.append(f"Fechas de entrega: {self.fecha_entrega.min():.1f} a {self.fecha_entrega.max():.1f} h")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"\n".join(lineas)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_normalizar(texto)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 = str(texto).strip().lower()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a, b in (("á", "a"), ("é", "e"), ("í", "i"), ("ó", "o"), ("ú", "u"), ("ñ", "n"), (" ", "_")):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 = t.replace(a, b)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_hoja(libro: dict, nombre: str, obligatoria: bool = True) -&gt; pd.DataFrame |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k, df in libro.items():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_normalizar(k) == _normalizar(nombre):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df = df.dropna(how="all").copy()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df.columns = [_normalizar(c) for c in df.columns]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return df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obligatoria: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ValueError(f"La base de datos no tiene la hoja '{nombre}'. Hojas encontradas: {list(libro)}")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None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_columnas(df: pd.DataFrame, cols: list[str], hoja: str) -&gt;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faltan = [c for c in cols if c not in df.columns]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faltan: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ValueError(f"En la hoja '{hoja}' faltan las columnas {faltan}. Encontradas: {list(df.columns)}")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_id(valor)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"""Identificador de trabajo como texto (1.0 -&gt; '1')."""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isinstance(valor, float) and valor.is_integer():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valor = int(valor)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str(valor).strip()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leer_parametros(libro: dict) -&gt; dict: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params = dict(PARAMETROS_DEFECTO)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df = _hoja(libro, "Parametros", obligatoria=False)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df is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params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_columnas(df, ["parametro", "valor"], "Parametros")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_, fila in df.iterrows():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clave = _normalizar(fila["parametro"])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clave not in params: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warnings.warn(f"Parámetro desconocido '{fila['parametro']}' (se ignora).")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pd.isna(fila["valor"]):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tipo = type(PARAMETROS_DEFECTO[clave])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params[clave] = str(fila["valor"]).strip() if tipo is str else tipo(float(fila["valor"]))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params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factor_horas_por_par(unidad: str, pares_por_docena: int) -&gt; float: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unidades =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"min/docena": 1 / (60 * pares_por_docena),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"min/par": 1 / 60,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"h/docena": 1 / pares_por_docena,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"h/par": 1.0,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u = unidad.replace(" ", "").lower()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u not in unidades: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ValueError(f"unidad_tiempo '{unidad}' no válida. Use una de {list(unidades)}")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unidades[u]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cargar_base_datos(ruta: str) -&gt; tuple[Instancia, dict]: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"""Lee la base de datos de Excel y devuelve (instancia, parámetros)."""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libro = pd.read_excel(ruta, sheet_name=None)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params = leer_parametros(libro)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---------- Etapas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 = _hoja(libro, "Etapas")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_columnas(et, ["etapa", "nombre", "tipo", "num_maquinas"], "Etapas")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et["etapa"] = et["etapa"].astype(int)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 = et.sort_values("etapa")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K = len(et)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et["etapa"].tolist() != list(range(1, K + 1)):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ValueError("Las etapas deben numerarse 1, 2, 3, ... sin saltos.")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nombres_etapas = et["nombre"].astype(str).str.strip().tolist()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tipos = et["tipo"].astype(str).str.strip().str.upper().tolist()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num_maq = et["num_maquinas"].astype(int).tolist()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any(t not in ("P", "Q") for t in tipos):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ValueError("La columna 'tipo' de la hoja Etapas solo admite P (idénticas) o Q (uniformes).")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---------- Máquinas (opcional)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 = _hoja(libro, "Maquinas", obligatoria=False)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velocidades, maquinas = [],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k in range(K):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sub = None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ma is not None and len(ma):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_columnas(ma, ["etapa", "maquina"], "Maquinas")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sub = ma[ma["etapa"].astype(int) == k + 1]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sub is None or sub.empty: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velocidades.append(np.ones(num_maq[k]))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maquinas.append([f"{nombres_etapas[k][:3].upper()}-{i + 1:02d}" for i in range(num_maq[k])])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len(sub) != num_maq[k]: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raise ValueError(f"La etapa {k + 1} declara {num_maq[k]} máquinas en 'Etapas'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f"pero 'Maquinas' tiene {len(sub)}.")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 = sub["velocidad"].fillna(1.0).astype(float).to_numpy() if "velocidad" in sub else np.ones(len(sub))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(v &lt;= 0).any():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raise ValueError(f"Velocidades no positivas en la etapa {k + 1}.")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tipos[k] == "P" and not np.allclose(v, v[0]):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warnings.warn(f"La etapa {k + 1} es de tipo P pero sus velocidades difieren; se usarán tal cual.")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velocidades.append(v)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maquinas.append(sub["maquina"].astype(str).tolist())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---------- Trabajos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 = _hoja(libro, "Trabajos")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_columnas(tr, ["trabajo", "demanda_pares", "fecha_entrega_h"], "Trabajos")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trabajos = [_id(x) for x in tr["trabajo"]]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len(set(trabajos)) != len(trabajos):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ValueError("Hay trabajos repetidos en la hoja 'Trabajos'.")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demanda = tr["demanda_pares"].astype(float).to_numpy()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(demanda &lt;= 0).any() or not np.allclose(demanda, np.round(demanda)):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ValueError("'demanda_pares' debe ser un entero positivo.")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demanda = np.round(demanda).astype(int)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fecha = tr["fecha_entrega_h"].astype(float).to_numpy()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"max_sublotes" in tr.columns: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ms = tr["max_sublotes"].fillna(params["max_sublotes"]).astype(int).to_numpy()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else: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ms = np.full(len(trabajos), params["max_sublotes"], dtype=int)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ms = np.clip(ms, 1, None)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ms = np.minimum(ms, np.maximum(1, demanda // max(1, params["tam_min_sublote"])))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idx = {j: i for i, j in enumerate(trabajos)}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# ---------- Tiempos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 = _hoja(libro, "Tiempos")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cols = [f"etapa_{k + 1}" for k in range(K)]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_columnas(ti, ["trabajo"] + cols, "Tiempos")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 = np.full((len(trabajos), K), np.nan)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_, fila in ti.iterrows():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j = _id(fila["trabajo"])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j not in idx: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raise ValueError(f"El trabajo '{j}' de la hoja 'Tiempos' no existe en 'Trabajos'.")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p[idx[j]] = [float(fila[c]) for c in cols]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np.isnan(p).any():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faltan = [trabajos[i] for i in np.where(np.isnan(p).any(axis=1))[0]]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ValueError(f"Faltan tiempos de proceso para los trabajos {faltan}.")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(p &lt; 0).any():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ValueError("Los tiempos de proceso no pueden ser negativos.")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 = p * factor_horas_por_par(params["unidad_tiempo"], params["pares_por_docena"])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inst = Instancia(trabajos, demanda, fecha, ms, p, nombres_etapas, tipos, velocidades, maquinas)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inst, params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3. PROGRAMA DE PRODUCCIÓN Y MEDIDAS DE DESEMPEÑO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class Programa: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metodo: str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operaciones: list[tuple]   # (trabajo, sublote, pares, etapa, maquina, inicio, fin)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completacion: np.ndarray   # (n,) C_j [h]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tardanza: np.ndarray       # (n,) T_j [h]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tamanos: list[np.ndarray]  # por trabajo: tamaño de sus sublotes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@property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tardanza_total(self) -&gt; float: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float(self.tardanza.sum())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@property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makespan(self) -&gt; float: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float(self.completacion.max())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metricas(self) -&gt; dict: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"metodo": self.metodo,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"tardanza_total_h": round(self.tardanza_total,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"makespan_h": round(self.makespan,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"trabajos_tardios": int((self.tardanza &gt; 1e-9).sum()),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"tardanza_max_h": round(float(self.tardanza.max()),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"tardanza_media_h": round(float(self.tardanza.mean()),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"flujo_medio_h": round(float(self.completacion.mean()),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"suma_completacion_h": round(float(self.completacion.sum()),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_construir_programa(metodo, inst, sublotes, fin_ultima, operaciones) -&gt; Programa: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 = np.zeros(inst.n)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tam = [[] for _ in range(inst.n)]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s, (j, r, q) in enumerate(sublotes):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C[j] = max(C[j], fin_ultima[s])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tam[j].append(q)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 = np.maximum(0.0, C - inst.fecha_entrega)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Programa(metodo, operaciones, C, T, [np.array(t) for t in tam])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tamanos_sublotes(claves: np.ndarray, demanda: int, s_max: int, tam_min: int) -&gt; np.ndarray: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"""Convierte llaves en [0,1] en tamaños enteros de sublotes que suman la demanda.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Llaves &lt; UMBRAL_CERO anulan el sublote; los sublotes con menos de tam_min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pares se eliminan y su cantidad se reparte entre los demás.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 = claves[:s_max].astype(float).copy()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w[w &lt; UMBRAL_CERO] = 0.0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w.sum() &lt;= 0: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w[np.argmax(claves[:s_max])] = 1.0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while True: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prop = w / w.sum() * demanda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base = np.floor(prop).astype(int)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resto = demanda - base.sum()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resto &gt; 0:  # método del mayor residuo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orden = np.argsort(-(prop - base) + (w == 0) * 10)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base[orden[:resto]] += 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activos = base &gt; 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pequenos = activos &amp; (base &lt; tam_min)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not pequenos.any() or activos.sum() &lt;= 1: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return base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cand = np.where(pequenos)[0]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w[cand[np.argmin(base[cand])]] = 0.0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4. REGLAS DE DESPACHO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Programación no retrasada (non-delay) etapa por etapa: cada vez que una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máquina queda libre se elige, entre los sublotes que ya están en cola, el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de mayor prioridad según la regla. Si hay varias máquinas libres se usa la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más rápida (empate: la de menor índice). Empates entre sublotes: menor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número de trabajo y luego menor número de sublote.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Con sublotes_reglas = 1 cada trabajo se procesa como un lote completo, que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es el caso que se puede reproducir en LEKIN (Flexible Flow Shop).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REGLAS =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"FIFO": "Primero en llegar a la cola de la etapa, primero en procesarse",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"LIFO": "Último en llegar a la cola de la etapa, primero en procesarse",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"SPT":  "Menor tiempo de proceso en la etapa",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"LPT":  "Mayor tiempo de proceso en la etapa",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"EDD":  "Fecha de entrega más temprana",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"MS":   "Mínima holgura: d_j - t - trabajo restante",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"CR":   "Menor razón crítica: (d_j - t) / trabajo restante",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"LWKR": "Menor trabajo restante (etapa actual y siguientes)",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"MWKR": "Mayor trabajo restante (etapa actual y siguientes)",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_prioridad(regla, t, llegada, p_etapa, restante, d):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"FIFO":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llegada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"LIFO":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-llegada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"SPT":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p_etapa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"LPT":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-p_etapa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"EDD":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"MS":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d - t - restante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"CR":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(d - t) / max(restante, 1e-9)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"LWKR":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restante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regla == "MWKR":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-restante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raise ValueError(f"Regla desconocida '{regla}'. Disponibles: {list(REGLAS)}")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programar_con_regla(inst: Instancia, regla: str, sublotes_por_trabajo: int = 1,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tam_min: int = 1) -&gt; Programa: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regla = regla.upper()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sublotes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j in range(inst.n):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 = int(min(sublotes_por_trabajo, inst.demanda[j]))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r, q in enumerate(tamanos_sublotes(np.ones(s), int(inst.demanda[j]), s, tam_min)):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q &gt; 0: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sublotes.append((j, r, int(q)))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 = len(sublotes)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llegada = np.zeros(S)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operaciones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k in range(inst.K):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vel = inst.velocidades[k]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libre = np.zeros(len(vel))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fin = np.zeros(S)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pendientes = set(range(S))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while pendientes: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t = max(libre.min(), min(llegada[s] for s in pendientes))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cola = [s for s in pendientes if llegada[s] &lt;= t + 1e-9]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def clave(s):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j, r, q = sublotes[s]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p_et = q * inst.tiempo_par[j, k]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rest = q * inst.tiempo_par[j, k:].sum()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return (_prioridad(regla, t, llegada[s], p_et, rest, inst.fecha_entrega[j]), j, 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 = min(cola, key=clave)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j, r, q = sublotes[s]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libres = np.where(libre &lt;= t + 1e-9)[0]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m = int(libres[np.argmax(vel[libres])])  # la más rápida entre las libres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fin[s] = t + q * inst.tiempo_par[j, k] / vel[m]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libre[m] = fin[s]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operaciones.append((j, r, q, k, m, float(t), float(fin[s])))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pendientes.remove(s)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llegada = fin  # sin tiempos de transporte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nombre = regla if sublotes_por_trabajo == 1 else f"{regla} ({sublotes_por_trabajo} sublotes)"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_construir_programa(nombre, inst, sublotes, fin, operaciones)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comparar_reglas(inst: Instancia, reglas: list[str] | None = None, sublotes_por_trabajo: int = 1,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tam_min: int = 1) -&gt; tuple[pd.DataFrame, dict[str, Programa]]: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"""Ejecuta todas las reglas y devuelve una tabla comparativa y los programas."""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programas = {}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regla in reglas or list(REGLAS):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programas[regla] = programar_con_regla(inst, regla, sublotes_por_trabajo, tam_min)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tabla = pd.DataFrame([p.metricas() for p in programas.values()])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tabla.insert(1, "descripcion", [REGLAS[r.upper()] for r in programas])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tabla, programas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5. ALGORITMO GENÉTICO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Cromosoma de dos partes: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* secuencia: cada trabajo j aparece max_sublotes_j veces; la r-ésima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aparición es su sublote r. Define la prioridad en la etapa 1.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* claves: una llave en [0,1] por sublote que define su tamaño (sublotes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consistentes). Llaves &lt; 0.15 anulan el sublote, así el AG también decide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   cuántos sublotes usar.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Decodificación: etapa 1 en el orden de la secuencia; etapas siguientes en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orden de llegada (FIFO). Cada sublote va a la máquina que lo termina antes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(ECT), considerando la velocidad de las máquinas uniformes.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Operadores: torneo, cruce POX (secuencia) + uniforme por trabajo (claves),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 mutación swap/inserción + gaussiana, elitismo, parada por estancamiento.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class Cromosoma: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secuencia: np.ndarray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claves: np.ndarray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copia(self) -&gt; "Cromosoma":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Cromosoma(self.secuencia.copy(), self.claves.copy())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decodificar(cr: Cromosoma, inst: Instancia, tam_min: int, detalle: bool = False):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n, K, p = inst.n, inst.K, inst.tiempo_par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tam = np.zeros(cr.claves.shape, dtype=int)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j in range(n):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 = int(inst.max_sublotes[j])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tam[j, :s] = tamanos_sublotes(cr.claves[j], int(inst.demanda[j]), s, tam_min)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contador = np.zeros(n, dtype=int)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sublotes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j in cr.secuencia: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 = contador[j]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contador[j] += 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tam[j, r] &gt; 0: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sublotes.append((int(j), int(r), int(tam[j, r])))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 = len(sublotes)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prioridad = np.arange(S)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listo = np.zeros(S)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fin = np.zeros(S)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operaciones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k in range(K):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libre = np.zeros(len(inst.velocidades[k]))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vel = inst.velocidades[k]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orden = prioridad if k == 0 else np.lexsort((prioridad, listo))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s in orden: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j, r, q = sublotes[s]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inicio = np.maximum(libre, listo[s])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termino = inicio + q * p[j, k] / vel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m = int(np.argmin(termino))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libre[m] = fin[s] = termino[m]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detalle: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operaciones.append((j, r, q, k, m, float(inicio[m]), float(termino[m])))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listo = fin.copy()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detalle: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_construir_programa("Algoritmo genético", inst, sublotes, fin, operaciones)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 = np.zeros(n)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s, (j, _, _) in enumerate(sublotes):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C[j] = max(C[j], fin[s])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float(np.maximum(0.0, C - inst.fecha_entrega).sum()), float(C.max())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@dataclass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class ResultadoAG: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programa: Programa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mejor: Cromosoma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historial_mejor: list[float] = field(default_factory=list)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historial_promedio: list[float] = field(default_factory=list)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generaciones: int = 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tiempo_s: float = 0.0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class AlgoritmoGenetico: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__init__(self, inst: Instancia, params: dict, verbose: bool = True):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self.inst, self.p, self.verbose = inst, params, verbose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semilla = params.get("semilla")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self.rng = np.random.default_rng(None if semilla is None or semilla &lt; 0 else semilla)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self.s_max = int(inst.max_sublotes.max())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self.base = np.repeat(np.arange(inst.n), inst.max_sublotes)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_evaluar(self, cr):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decodificar(cr, self.inst, self.p["tam_min_sublote"])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@staticmethod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_orden(fit):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(round(fit[0], 6), fit[1])  # ΣTj y, como desempate, Cmax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_aleatorio(self):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Cromosoma(self.rng.permutation(self.base), self.rng.random((self.inst.n, self.s_max)))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_heuristico(self, criterio, n_sub):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orden = np.argsort(criterio, kind="stable")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sec = np.concatenate([np.full(self.inst.max_sublotes[j], j) for j in orden])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claves = np.zeros((self.inst.n, self.s_max))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j in range(self.inst.n):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claves[j, :min(n_sub, self.inst.max_sublotes[j])] = 1.0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Cromosoma(sec, claves)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_torneo(self, fits):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cand = self.rng.choice(len(fits), size=min(self.p["tam_torneo"], len(fits)), replace=False)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int(min(cand, key=lambda i: self._orden(fits[i])))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@staticmethod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_pox(p1, p2, conjunto):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hijo = p1.copy()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hijo[~conjunto[p1]] = p2[~conjunto[p2]]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hijo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_cruce(self, a, b):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conjunto = self.rng.random(self.inst.n) &lt; 0.5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mascara = (self.rng.random(self.inst.n) &lt; 0.5)[:, None]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(Cromosoma(self._pox(a.secuencia, b.secuencia, conjunto), np.where(mascara, a.claves, b.claves)),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Cromosoma(self._pox(b.secuencia, a.secuencia, conjunto), np.where(mascara, b.claves, a.claves)))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_mutar(self, cr):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pm, sec, L = self.p["prob_mutacion"], cr.secuencia, len(cr.secuencia)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L &gt; 1 and self.rng.random() &lt; pm: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i, j = self.rng.choice(L, size=2, replace=False)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self.rng.random() &lt; 0.5: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sec[i], sec[j] = sec[j], sec[i]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sec[:] = np.insert(np.delete(sec, i), j, sec[i])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self.rng.random() &lt; pm: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j = self.rng.integers(self.inst.n)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s = self.inst.max_sublotes[j]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cr.claves[j, :s] = np.clip(cr.claves[j, :s] + self.rng.normal(0, 0.2, s), 0, 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self.rng.random() &lt; pm * 0.3: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j = self.rng.integers(self.inst.n)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 = self.rng.integers(self.inst.max_sublotes[j])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cr.claves[j, r] = 0.0 if cr.claves[j, r] &gt;= UMBRAL_CERO else self.rng.uniform(0.5, 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def ejecutar(self) -&gt; ResultadoAG: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t0, P, inst = time.time(), int(self.p["tam_poblacion"]), self.inst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trabajo_total = (inst.demanda[:, None] * inst.tiempo_par).sum(axis=1)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pob = [self._heuristico(inst.fecha_entrega, 1), self._heuristico(inst.fecha_entrega, self.s_max),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self._heuristico(inst.fecha_entrega - trabajo_total, self.s_max)]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pob = pob[:P] + [self._aleatorio() for _ in range(P - min(P, len(pob)))]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fits = [self._evaluar(c) for c in pob]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hist_m, hist_p = [],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mejor_val, sin_mejora, g = None, 0, 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g in range(1, int(self.p["generaciones"]) + 1):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orden = sorted(range(P), key=lambda i: self._orden(fits[i]))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e = int(self.p["elitismo"])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nueva, nueva_fit = [pob[i].copia() for i in orden[:e]], [fits[i] for i in orden[:e]]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while len(nueva) &lt; P: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a, b = pob[self._torneo(fits)], pob[self._torneo(fits)]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hijos = self._cruce(a, b) if self.rng.random() &lt; self.p["prob_cruce"] else (a.copia(), b.copia())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for h in hijos: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if len(nueva) &lt; P: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self._mutar(h)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nueva.append(h)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nueva_fit.append(self._evaluar(h))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pob, fits = nueva, nueva_fit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actual = min(fits, key=self._orden)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hist_m.append(actual[0])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hist_p.append(float(np.mean([f[0] for f in fits])))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mejor_val is None or self._orden(actual) &lt; self._orden(mejor_val):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mejor_val, sin_mejora = actual, 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sin_mejora += 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self.verbose and (g == 1 or g % 10 == 0):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print(f"Gen {g:4d} | ΣTj mejor = {actual[0]:10.3f} h | Cmax = {actual[1]:9.3f} h |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f"ΣTj promedio = {hist_p[-1]:10.3f} h")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if sin_mejora &gt;= int(self.p["max_sin_mejora"]):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if self.verbose: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print(f"Parada: {self.p['max_sin_mejora']} generaciones sin mejora.")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break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mejor = pob[min(range(P), key=lambda i: self._orden(fits[i]))]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prog = decodificar(mejor, inst, self.p["tam_min_sublote"], detalle=True)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ResultadoAG(prog, mejor, hist_m, hist_p, g, time.time() - t0)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6. TABLAS, GRÁFICOS Y EXPORTACIÓN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tabla_trabajos(prog: Programa, inst: Instancia) -&gt; pd.DataFrame: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pd.DataFrame({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"trabajo": inst.trabajos,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"demanda_pares": inst.demanda,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"num_sublotes": [len(t) for t in prog.tamanos],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"tamanos_sublotes": [", ".join(map(str, t)) for t in prog.tamanos],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"fecha_entrega_h": inst.fecha_entrega,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"completacion_h": np.round(prog.completacion,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"tardanza_h": np.round(prog.tardanza,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tabla_operaciones(prog: Programa, inst: Instancia) -&gt; pd.DataFrame: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df = pd.DataFrame([{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"trabajo": inst.trabajos[j], "sublote": r + 1, "pares": q,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"etapa": k + 1, "nombre_etapa": inst.etapas[k], "maquina": inst.maquinas[k][m],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"inicio_h": round(a, 3), "fin_h": round(b, 3), "duracion_h": round(b - a, 3),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} for j, r, q, k, m, a, b in prog.operaciones])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df.sort_values(["etapa", "maquina", "inicio_h"], ignore_index=True)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grafico_gantt(prog: Programa, inst: Instancia, ruta: str | None = None, mostrar: bool = True):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ops = tabla_operaciones(prog, inst)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cmap = plt.get_cmap("tab20")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color = {t: cmap(i % 20) for i, t in enumerate(inst.trabajos)}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filas = [(k + 1, m) for k in range(inst.K) for m in inst.maquinas[k]]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y = {f: i for i, f in enumerate(filas)}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plt.subplots(figsize=(16, max(5, 0.3 * len(filas))))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_, o in ops.iterrows():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yi = y[(o["etapa"], o["maquina"])]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ax.barh(yi, o["duracion_h"], left=o["inicio_h"], height=0.8, color=color[o["trabajo"]],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edgecolor="black", linewidth=0.3)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o["duracion_h"] &gt; prog.makespan * 0.03: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ax.text(o["inicio_h"] + o["duracion_h"] / 2, yi, f"{o['trabajo']}.{o['sublote']}",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ha="center", va="center", fontsize=6)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ax.set_yticks(range(len(filas)))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ax.set_yticklabels([f"E{e}-{m}" for e, m in filas], fontsize=6)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ax.invert_yaxis()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ax.set_xlabel("Tiempo (h)")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ax.set_title(f"{prog.metodo} — ΣTj = {prog.tardanza_total:.2f} h, Cmax = {prog.makespan:.2f} h")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ax.grid(axis="x", alpha=0.3)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ax.legend([plt.Rectangle((0, 0), 1, 1, color=color[t]) for t in inst.trabajos], inst.trabajos,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loc="upper left", bbox_to_anchor=(1.01, 1), fontsize=7, title="Trabajo")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fig.tight_layout()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ruta: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fig.savefig(ruta, dpi=150)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mostrar: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plt.show()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plt.close(fig)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grafico_convergencia(res: ResultadoAG, ruta: str | None = None, mostrar: bool = True):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fig, ax = plt.subplots(figsize=(8, 4.5))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g = np.arange(1, len(res.historial_mejor) + 1)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ax.plot(g, res.historial_mejor, lw=2, label="Mejor individuo")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ax.plot(g, res.historial_promedio, lw=1, alpha=0.7, label="Promedio de la población")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ax.set_xlabel("Generación")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ax.set_ylabel("Tardanza total ΣTj (h)")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ax.set_title("Convergencia del algoritmo genético")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ax.grid(alpha=0.3)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ax.legend()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fig.tight_layout()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ruta: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fig.savefig(ruta, dpi=150)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mostrar: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plt.show()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plt.close(fig)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exportar_excel(ruta: str, inst: Instancia, params: dict, comparacion: pd.DataFrame,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programas: dict[str, Programa], res_ag: ResultadoAG | None) -&gt;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pd.ExcelWriter(ruta, engine="openpyxl") as w: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comparacion.to_excel(w, sheet_name="Comparacion",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completación y tardanza de cada trabajo con cada método (útil para validar con LEKIN)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cj = pd.DataFrame({"trabajo": inst.trabajos, "fecha_entrega_h": inst.fecha_entrega})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nombre, prog in programas.items():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cj[f"C_{nombre}"] = np.round(prog.completacion, 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cj[f"T_{nombre}"] = np.round(prog.tardanza, 3)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cj.to_excel(w, sheet_name="Cj_Tj_por_metodo",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# tiempo de proceso del lote completo en cada etapa [min], para cargar la instancia en LEKIN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lekin = pd.DataFrame({"trabajo": inst.trabajos, "fecha_entrega_h": inst.fecha_entrega,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"fecha_entrega_min": np.round(inst.fecha_entrega * 60, 2)})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k in range(inst.K):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lekin[f"etapa_{k + 1}_{inst.etapas[k]}_min"] = np.round(inst.demanda * inst.tiempo_par[:, k] * 60, 2)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lekin.to_excel(w, sheet_name="Tiempos_lote_LEKIN",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nombre, prog in programas.items():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hoja = ("AG" if nombre == "AG" else f"Regla_{nombre}")[:31]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tabla_operaciones(prog, inst).to_excel(w, sheet_name=hoja,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res_ag is not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tabla_trabajos(res_ag.programa, inst).to_excel(w, sheet_name="AG_Trabajos",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pd.DataFrame({"generacion": np.arange(1, len(res_ag.historial_mejor) + 1),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"mejor_tardanza_total_h": res_ag.historial_mejor,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"promedio_tardanza_total_h": res_ag.historial_promedio}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).to_excel(w, sheet_name="AG_Convergencia",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pd.DataFrame({"parametro": list(params), "valor": [str(v) for v in params.values()]}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).to_excel(w, sheet_name="Parametros_usados",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7. EJECUCIÓN COMPLETA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_en_notebook() -&gt; bool: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get_ipython().__class__.__name__ in ("ZMQInteractiveShell", "Shell")  # noqa: F821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except NameError: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ejecutar(ruta: str, carpeta: str = "resultados", ejecutar_reglas: bool = True, ejecutar_ag: bool = True,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reglas: list[str] | None = None, mostrar_graficos: bool | None = None, **cambios) -&gt; dict: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"""Lee la base de datos, aplica las reglas de despacho y el AG, y guarda los resultados.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Cualquier parámetro de PARAMETROS_DEFECTO se puede cambiar aquí, p. ej.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ejecutar(ruta, generaciones=500, tam_poblacion=100, sublotes_reglas=3).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inst, params = cargar_base_datos(ruta)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k, v in cambios.items():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k not in params: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raise ValueError(f"Parámetro desconocido '{k}'. Disponibles: {list(params)}")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params[k] = v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mostrar = _en_notebook() if mostrar_graficos is None else mostrar_graficos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os.makedirs(carpeta, exist_ok=True)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print("=" * 80)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print(inst.resumen())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print("=" * 80)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comparacion, programas = pd.DataFrame(), {}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ejecutar_reglas: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comparacion, programas = comparar_reglas(inst, reglas, params["sublotes_reglas"], params["tam_min_sublote"])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print("\nREGLAS DE DESPACHO")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print(comparacion.drop(columns="descripcion").to_string(index=False))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res_ag = None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ejecutar_ag: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print("\nALGORITMO GENÉTICO")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res_ag = AlgoritmoGenetico(inst, params).ejecutar()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programas["AG"] = res_ag.programa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comparacion = pd.concat([comparacion, pd.DataFrame([{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**res_ag.programa.metricas(), "descripcion": "Algoritmo genético con lot streaming"}])],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ignore_index=True)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print(f"ΣTj = {res_ag.programa.tardanza_total:.3f} h | Cmax = {res_ag.programa.makespan:.3f} h |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f"{res_ag.generaciones} generaciones en {res_ag.tiempo_s:.1f} 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print(tabla_trabajos(res_ag.programa, inst).to_string(index=False))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grafico_convergencia(res_ag, os.path.join(carpeta, "convergencia_AG.png"), mostrar)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grafico_gantt(res_ag.programa, inst, os.path.join(carpeta, "gantt_AG.png"), mostrar)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comparacion.empty: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comparacion = comparacion.sort_values(["tardanza_total_h", "makespan_h"], ignore_index=True)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print("\nCOMPARACIÓN (ordenada por tardanza total)")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print(comparacion[["metodo", "tardanza_total_h", "makespan_h", "trabajos_tardios",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"tardanza_max_h", "flujo_medio_h"]].to_string(index=False))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if ejecutar_reglas: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mejor_regla = next(m for m in comparacion["metodo"] if m != "AG" and m != "Algoritmo genético")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clave = mejor_regla.split(" ")[0]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grafico_gantt(programas[clave], inst, os.path.join(carpeta, f"gantt_{clave}.png"), mostrar)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ruta_excel = os.path.join(carpeta, "resultados.xlsx")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exportar_excel(ruta_excel, inst, params, comparacion, programas, res_ag)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print(f"\nResultados guardados en la carpeta '{carpeta}' (resultados.xlsx y gráficos .png)")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{"instancia": inst, "parametros": params, "comparacion": comparacion,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"programas": programas, "ag": res_ag, "excel": ruta_excel}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8. AYUDAS PARA GOOGLE COLAB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subir_base_datos()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"""Muestra el botón 'Elegir archivos' de Colab y devuelve la ruta del Excel subido."""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from google.colab import files  # solo existe en Colab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subidos = files.upload()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not subidos: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raise ValueError("No se subió ningún archivo.")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nombre = next(iter(subidos))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open(nombre, "wb") as f: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f.write(subidos[nombre])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print(f"Base de datos cargada: {nombre}")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nombre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descargar_resultados(carpeta: str = "resultados") -&gt;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"""Comprime la carpeta de resultados y la descarga (Colab)."""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import shutil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from google.colab import files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zip_path = shutil.make_archive(carpeta, "zip", carpeta)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files.download(zip_path)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9. CREACIÓN DE BASES DE DATOS DE EJEMPLO (datos sintéticos)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LEEME = [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("Etapas", "etapa", "Número de la etapa en el orden del proceso (1, 2, 3, ...). Define la ruta del flujo."),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("Etapas", "nombre", "Nombre de la etapa (Troquelado, Ensamble, Costura, Volteado)."),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("Etapas", "tipo", "P = máquinas paralelas idénticas; Q = máquinas paralelas uniformes (distinta velocidad)."),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("Etapas", "num_maquinas", "Cantidad de máquinas en la etapa. Debe coincidir con las filas de la hoja Maquinas."),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("Maquinas", "etapa", "Etapa a la que pertenece la máquina."),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("Maquinas", "maquina", "Nombre o código de la máquina."),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("Maquinas", "velocidad", "Velocidad relativa. Tiempo real = tiempo estándar / velocidad. Use 1 en etapas tipo P."),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("Trabajos", "trabajo", "Identificador del trabajo (número o texto). Una fila por trabajo."),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("Trabajos", "demanda_pares", "Demanda del trabajo en pares de guantes (entero)."),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("Trabajos", "fecha_entrega_h", "Fecha de entrega en horas, medida desde el inicio de la programación (t = 0)."),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("Trabajos", "max_sublotes", "Máximo de sublotes en que el AG puede dividir el trabajo (opcional)."),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("Tiempos", "trabajo", "Identificador del trabajo (igual al de la hoja Trabajos)."),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("Tiempos", "etapa_1 ... etapa_K", "Tiempo de proceso del trabajo en cada etapa, en la unidad de 'unidad_tiempo'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    "(por defecto min/docena). En etapas Q es el tiempo de una máquina de velocidad 1."),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("Parametros", "parametro / valor", "Configuración del modelo y del algoritmo genético. Si falta una fila se usa el 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           "valor por defecto."),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DESCRIPCION_PARAMETROS = {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"unidad_tiempo": "Unidad de la hoja Tiempos: min/docena, min/par, h/docena o h/par",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"pares_por_docena": "Pares que contiene una docena",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"max_sublotes": "Máximo de sublotes por trabajo cuando no se indica en la hoja Trabajos",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"tam_min_sublote": "Tamaño mínimo de un sublote [pares]",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"tam_poblacion": "AG: número de individuos de la población",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"generaciones": "AG: número máximo de generaciones",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"prob_cruce": "AG: probabilidad de cruce",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"prob_mutacion": "AG: probabilidad de mutación",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"elitismo": "AG: mejores individuos que pasan intactos a la siguiente generación",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"tam_torneo": "AG: individuos que compiten en cada torneo de selección",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"max_sin_mejora": "AG: generaciones sin mejora para detener la búsqueda",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"semilla": "Semilla aleatoria (mismo valor = mismos resultados; -1 = aleatoria)",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"sublotes_reglas": "Reglas de despacho: 1 = lote completo (como LEKIN); &gt;1 = sublotes iguales",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guardar_base_datos(ruta: str, etapas: pd.DataFrame, maquinas: pd.DataFrame, trabajos: pd.DataFrame,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tiempos: pd.DataFrame, params: dict | None = None) -&gt;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from openpyxl.comments import Comment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from openpyxl.styles import Font, PatternFill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from openpyxl.utils import get_column_letter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p = dict(PARAMETROS_DEFECTO, **(params or {}))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df_par = pd.DataFrame({"parametro": list(p), "valor": list(p.values()),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"descripcion": [DESCRIPCION_PARAMETROS[k] for k in p]})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hojas = {"LEEME": pd.DataFrame(LEEME, columns=["hoja", "columna", "significado"]),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"Etapas": etapas, "Maquinas": maquinas, "Trabajos": trabajos, "Tiempos": tiempos,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"Parametros": df_par}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ayuda = {(h, c): s for h, c, s in LEEME}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os.makedirs(os.path.dirname(os.path.abspath(ruta)), exist_ok=True)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with pd.ExcelWriter(ruta, engine="openpyxl") as w: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nombre, df in hojas.items():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df.to_excel(w, sheet_name=nombre, index=False)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ws = w.sheets[nombre]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for celda in ws[1]: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celda.font = Font(bold=True, color="FFFFFF")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celda.fill = PatternFill("solid", fgColor="305496")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texto = ayuda.get((nombre, celda.value))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if texto is None and nombre == "Tiempos" and str(celda.value).startswith("etapa_"):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texto = ayuda[("Tiempos", "etapa_1 ... etapa_K")]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if texto: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celda.comment = Comment(texto, "Modelo FH")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for i, col in enumerate(ws.columns, start=1):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ancho = max(len(str(c.value)) if c.value is not None else 0 for c in col)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ws.column_dimensions[get_column_letter(i)].width = min(max(12, ancho + 2), 100)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ws.freeze_panes = "A2"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crear_base_datos_ejemplo(ruta: str = "base_datos_flow_shop.xlsx", n_trabajos: int = 20,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semilla: int = 7)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"""Base de datos sintética FH4, ((P4), (Q20), (P9), (P8))."""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rng = np.random.default_rng(semilla)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etapas = pd.DataFrame({"etapa": [1, 2, 3, 4],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"nombre": ["Troquelado", "Ensamble", "Costura", "Volteado"],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"tipo": ["P", "Q", "P", "P"],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"num_maquinas": [4, 20, 9, 8]})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filas = []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for _, e in etapas.iterrows():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for i in range(e["num_maquinas"]):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v = round(float(rng.uniform(0.85, 1.20)), 2) if e["tipo"] == "Q" else 1.0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filas.append({"etapa": e["etapa"], "maquina": f"{e['nombre'][:3].upper()}-{i + 1:02d}", "velocidad": v})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maquinas = pd.DataFrame(filas)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ids = list(range(1, n_trabajos + 1))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trabajos = pd.DataFrame({"trabajo": ids,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"demanda_pares": (rng.integers(25, 126, n_trabajos) * 12),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"fecha_entrega_h": rng.integers(12, 45, n_trabajos) * 5,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"max_sublotes": 4})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tiempos = pd.DataFrame({"trabajo": ids,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"etapa_1": rng.integers(8, 16, n_trabajos),     # troquelado [min/docena]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"etapa_2": rng.integers(80, 121, n_trabajos),   # ensamble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"etapa_3": rng.integers(40, 56, n_trabajos),    # costura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"etapa_4": rng.integers(30, 46, n_trabajos)})   # volteado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guardar_base_datos(ruta, etapas, maquinas, trabajos, tiempos)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ruta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crear_instancia_pequena(ruta: str = "instancia_pequena_5x3.xlsx") -&gt; str: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"""Instancia de 5 trabajos y 3 etapas (datos del escenario anterior) para validar en LEKIN."""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etapas = pd.DataFrame({"etapa": [1, 2, 3], "nombre": ["Troquelado", "Ensamble", "Costura"],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"tipo": ["P", "P", "P"], "num_maquinas": [4, 10, 4]})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maquinas = pd.DataFrame([{"etapa": e, "maquina": f"{n[:3].upper()}-{i + 1:02d}", "velocidad": 1.0}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for e, n, m in zip(etapas["etapa"], etapas["nombre"], etapas["num_maquinas"])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for i in range(m)])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trabajos = pd.DataFrame({"trabajo": [1, 2, 3, 4, 5],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"demanda_pares": [1272, 628, 629, 660, 423],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"fecha_entrega_h": [200, 150, 120, 160, 180],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 "max_sublotes": 4})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tiempos = pd.DataFrame({"trabajo": [1, 2, 3, 4, 5],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"etapa_1": [30, 25, 33, 28, 36],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"etapa_2": [50, 45, 40, 44, 55],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        "etapa_3": [50, 50, 46, 52, 52]})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guardar_base_datos(ruta, etapas, maquinas, trabajos, tiempos)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return ruta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10. LÍNEA DE COMANDOS (uso local)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# =============================================================================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def _cli() -&gt; None: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 = argparse.ArgumentParser(description="Flow shop híbrido con algoritmo genético y reglas de despacho")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ap.add_argument("--datos", default="datos/base_datos_flow_shop.xlsx", help="Base de datos en Excel")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ap.add_argument("--salida", default="resultados", help="Carpeta de resultados")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ap.add_argument("--solo-reglas", action="store_true", help="Ejecutar solo las reglas de despacho")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ap.add_argument("--solo-ag", action="store_true", help="Ejecutar solo el algoritmo genético")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ap.add_argument("--crear-ejemplos", action="store_true",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       help="Crear las bases de datos de ejemplo en la carpeta datos/ y salir")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a, _ = ap.parse_known_args()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if a.crear_ejemplos: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print(crear_base_datos_ejemplo("datos/base_datos_flow_shop.xlsx"))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print(crear_instancia_pequena("datos/instancia_pequena_5x3.xlsx"))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return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ejecutar(a.datos, a.salida, ejecutar_reglas=not a.solo_ag, ejecutar_ag=not a.solo_reglas,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         mostrar_graficos=False)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>if __name__ == "__main__" and not _en_notebook():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   _cli()</w:t>
      </w:r>
    </w:p>
    <w:p>
      <w:pPr>
        <w:spacing w:after="0" w:before="0"/>
      </w:pPr>
      <w:r>
        <w:rPr>
          <w:rFonts w:ascii="Consolas" w:hAnsi="Consolas" w:eastAsia="Consolas"/>
          <w:sz w:val="14"/>
        </w:rPr>
        <w:t xml:space="preserve"> 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